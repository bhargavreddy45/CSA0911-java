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B770" w14:textId="77777777" w:rsidR="00CD2C36" w:rsidRDefault="00EB2A3A">
      <w:pPr>
        <w:jc w:val="center"/>
      </w:pPr>
      <w:r>
        <w:rPr>
          <w:b/>
          <w:sz w:val="36"/>
        </w:rPr>
        <w:t>JAVA PROGRAMMING – LAB PROGRAMS</w:t>
      </w:r>
    </w:p>
    <w:p w14:paraId="6F5B1E46" w14:textId="77777777" w:rsidR="00CD2C36" w:rsidRDefault="00EB2A3A">
      <w:pPr>
        <w:jc w:val="center"/>
      </w:pPr>
      <w:r>
        <w:rPr>
          <w:b/>
          <w:sz w:val="24"/>
        </w:rPr>
        <w:t>Programs 1–10</w:t>
      </w:r>
    </w:p>
    <w:p w14:paraId="15A5546D" w14:textId="77777777" w:rsidR="00CD2C36" w:rsidRDefault="00EB2A3A">
      <w:r>
        <w:rPr>
          <w:b/>
          <w:sz w:val="28"/>
        </w:rPr>
        <w:t>PROGRAM 1 – APPLET: DISPLAY NAME, ROLL NUMBER AND COURSE</w:t>
      </w:r>
    </w:p>
    <w:p w14:paraId="02A489C8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java.applet.Applet;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Applet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public void paint(Graphics g)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g.setColor(Color.RED);</w:t>
      </w:r>
      <w:r>
        <w:rPr>
          <w:rFonts w:ascii="Courier New" w:hAnsi="Courier New"/>
          <w:sz w:val="19"/>
        </w:rPr>
        <w:br/>
        <w:t xml:space="preserve">        g.setFont(new Font("Arial", Font.BOLD, 20));</w:t>
      </w:r>
      <w:r>
        <w:rPr>
          <w:rFonts w:ascii="Courier New" w:hAnsi="Courier New"/>
          <w:sz w:val="19"/>
        </w:rPr>
        <w:br/>
        <w:t xml:space="preserve">        g.drawString("Name: Bhargav Reddy", 50, 50);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g.setColor(Color.BLUE);</w:t>
      </w:r>
      <w:r>
        <w:rPr>
          <w:rFonts w:ascii="Courier New" w:hAnsi="Courier New"/>
          <w:sz w:val="19"/>
        </w:rPr>
        <w:br/>
        <w:t xml:space="preserve">        g.setFont(new Font("Arial", Font.ITALIC, 20));</w:t>
      </w:r>
      <w:r>
        <w:rPr>
          <w:rFonts w:ascii="Courier New" w:hAnsi="Courier New"/>
          <w:sz w:val="19"/>
        </w:rPr>
        <w:br/>
        <w:t xml:space="preserve">        g.drawString("Roll Number: 12345", 50, 100);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g.setColor(Color.GREEN);</w:t>
      </w:r>
      <w:r>
        <w:rPr>
          <w:rFonts w:ascii="Courier New" w:hAnsi="Courier New"/>
          <w:sz w:val="19"/>
        </w:rPr>
        <w:br/>
        <w:t xml:space="preserve">        g.setFont(new Font("Arial", Font.PLAIN, 20));</w:t>
      </w:r>
      <w:r>
        <w:rPr>
          <w:rFonts w:ascii="Courier New" w:hAnsi="Courier New"/>
          <w:sz w:val="19"/>
        </w:rPr>
        <w:br/>
        <w:t xml:space="preserve">        g.drawString("Course: Cyber Security", 50, 150);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1141249C" w14:textId="0857EBFA" w:rsidR="00CD2C36" w:rsidRDefault="00EB2A3A">
      <w:r>
        <w:rPr>
          <w:noProof/>
        </w:rPr>
        <w:drawing>
          <wp:inline distT="0" distB="0" distL="0" distR="0" wp14:anchorId="3004936A" wp14:editId="447CE970">
            <wp:extent cx="6309360" cy="3487420"/>
            <wp:effectExtent l="0" t="0" r="0" b="0"/>
            <wp:docPr id="775135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B26230E" w14:textId="77777777" w:rsidR="00CD2C36" w:rsidRDefault="00EB2A3A">
      <w:r>
        <w:rPr>
          <w:b/>
          <w:sz w:val="28"/>
        </w:rPr>
        <w:lastRenderedPageBreak/>
        <w:t>PROGRAM 2A – STAND-ALONE APPLET</w:t>
      </w:r>
    </w:p>
    <w:p w14:paraId="511B9445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java.applet.Applet;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Applet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public void paint(Graphics g)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g.drawString("This is a Stand-alone Applet", 50, 100);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5C56668E" w14:textId="4DF38072" w:rsidR="00CD2C36" w:rsidRDefault="00CD2C36"/>
    <w:p w14:paraId="79A92AA0" w14:textId="77777777" w:rsidR="00CD2C36" w:rsidRDefault="00EB2A3A">
      <w:r>
        <w:rPr>
          <w:b/>
          <w:sz w:val="28"/>
        </w:rPr>
        <w:t>PROGRAM 2B – HTML EMBEDDED APPLET</w:t>
      </w:r>
    </w:p>
    <w:p w14:paraId="69D5428B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java.applet.Applet;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Applet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public void paint(Graphics g)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g.drawString("This is an HTML Embedded Applet", 50, 100);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4351037E" w14:textId="11937ED7" w:rsidR="00CD2C36" w:rsidRDefault="00EB2A3A">
      <w:r>
        <w:rPr>
          <w:noProof/>
        </w:rPr>
        <w:drawing>
          <wp:inline distT="0" distB="0" distL="0" distR="0" wp14:anchorId="6275C762" wp14:editId="5AEB3934">
            <wp:extent cx="6309360" cy="3612515"/>
            <wp:effectExtent l="0" t="0" r="0" b="6985"/>
            <wp:docPr id="904458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5FFDDDB" w14:textId="77777777" w:rsidR="00CD2C36" w:rsidRDefault="00EB2A3A">
      <w:r>
        <w:rPr>
          <w:b/>
          <w:sz w:val="28"/>
        </w:rPr>
        <w:lastRenderedPageBreak/>
        <w:t>PROGRAM 3 – APPLET TO FIND SQUARE OF A NUMBER</w:t>
      </w:r>
    </w:p>
    <w:p w14:paraId="13EECF50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java.applet.Applet;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Applet implements ActionListener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TextField t;</w:t>
      </w:r>
      <w:r>
        <w:rPr>
          <w:rFonts w:ascii="Courier New" w:hAnsi="Courier New"/>
          <w:sz w:val="19"/>
        </w:rPr>
        <w:br/>
        <w:t xml:space="preserve">    Button b;</w:t>
      </w:r>
      <w:r>
        <w:rPr>
          <w:rFonts w:ascii="Courier New" w:hAnsi="Courier New"/>
          <w:sz w:val="19"/>
        </w:rPr>
        <w:br/>
        <w:t xml:space="preserve">    Label result;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init()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t = new TextField(10);</w:t>
      </w:r>
      <w:r>
        <w:rPr>
          <w:rFonts w:ascii="Courier New" w:hAnsi="Courier New"/>
          <w:sz w:val="19"/>
        </w:rPr>
        <w:br/>
        <w:t xml:space="preserve">        b = new Button("Square");</w:t>
      </w:r>
      <w:r>
        <w:rPr>
          <w:rFonts w:ascii="Courier New" w:hAnsi="Courier New"/>
          <w:sz w:val="19"/>
        </w:rPr>
        <w:br/>
        <w:t xml:space="preserve">        result = new Label();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Label("Enter number:"));</w:t>
      </w:r>
      <w:r>
        <w:rPr>
          <w:rFonts w:ascii="Courier New" w:hAnsi="Courier New"/>
          <w:sz w:val="19"/>
        </w:rPr>
        <w:br/>
        <w:t xml:space="preserve">        add(t);</w:t>
      </w:r>
      <w:r>
        <w:rPr>
          <w:rFonts w:ascii="Courier New" w:hAnsi="Courier New"/>
          <w:sz w:val="19"/>
        </w:rPr>
        <w:br/>
        <w:t xml:space="preserve">        add(b);</w:t>
      </w:r>
      <w:r>
        <w:rPr>
          <w:rFonts w:ascii="Courier New" w:hAnsi="Courier New"/>
          <w:sz w:val="19"/>
        </w:rPr>
        <w:br/>
        <w:t xml:space="preserve">        add(result);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b.addActionListener(this);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actionPerformed(ActionEvent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n = Integer.parseInt(t.getTe</w:t>
      </w:r>
      <w:r>
        <w:rPr>
          <w:rFonts w:ascii="Courier New" w:hAnsi="Courier New"/>
          <w:sz w:val="19"/>
        </w:rPr>
        <w:t>xt());</w:t>
      </w:r>
      <w:r>
        <w:rPr>
          <w:rFonts w:ascii="Courier New" w:hAnsi="Courier New"/>
          <w:sz w:val="19"/>
        </w:rPr>
        <w:br/>
        <w:t xml:space="preserve">        int square = n *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result.setText("Square = " + square);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02D4FF16" w14:textId="2FFBBB21" w:rsidR="00CD2C36" w:rsidRDefault="00EB2A3A">
      <w:r>
        <w:rPr>
          <w:noProof/>
        </w:rPr>
        <w:drawing>
          <wp:inline distT="0" distB="0" distL="0" distR="0" wp14:anchorId="576E392A" wp14:editId="1A5E4AAA">
            <wp:extent cx="6309360" cy="2910840"/>
            <wp:effectExtent l="0" t="0" r="0" b="3810"/>
            <wp:docPr id="10779980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04A9D39" w14:textId="77777777" w:rsidR="00CD2C36" w:rsidRDefault="00EB2A3A">
      <w:r>
        <w:rPr>
          <w:b/>
          <w:sz w:val="28"/>
        </w:rPr>
        <w:lastRenderedPageBreak/>
        <w:t>PROGRAM 4 – FLOWLAYOUT, BORDERLAYOUT AND GRIDLAYOUT</w:t>
      </w:r>
    </w:p>
    <w:p w14:paraId="097E7053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javax.swing.*;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public static void main(String[] args)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JFrame f = new JFrame("Layout Manager");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f.setLayout(new FlowLayout());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JButton b1 = new JButton("FlowLayout");</w:t>
      </w:r>
      <w:r>
        <w:rPr>
          <w:rFonts w:ascii="Courier New" w:hAnsi="Courier New"/>
          <w:sz w:val="19"/>
        </w:rPr>
        <w:br/>
        <w:t xml:space="preserve">        JButton b2 = new JButton("BorderLayout");</w:t>
      </w:r>
      <w:r>
        <w:rPr>
          <w:rFonts w:ascii="Courier New" w:hAnsi="Courier New"/>
          <w:sz w:val="19"/>
        </w:rPr>
        <w:br/>
        <w:t xml:space="preserve">        JButton b3 = new JButton("GridLayout");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f.add(b1);</w:t>
      </w:r>
      <w:r>
        <w:rPr>
          <w:rFonts w:ascii="Courier New" w:hAnsi="Courier New"/>
          <w:sz w:val="19"/>
        </w:rPr>
        <w:br/>
        <w:t xml:space="preserve">        f.add(b2);</w:t>
      </w:r>
      <w:r>
        <w:rPr>
          <w:rFonts w:ascii="Courier New" w:hAnsi="Courier New"/>
          <w:sz w:val="19"/>
        </w:rPr>
        <w:br/>
        <w:t xml:space="preserve">        f.add(b3);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f.setSize(400, 200);</w:t>
      </w:r>
      <w:r>
        <w:rPr>
          <w:rFonts w:ascii="Courier New" w:hAnsi="Courier New"/>
          <w:sz w:val="19"/>
        </w:rPr>
        <w:br/>
        <w:t xml:space="preserve">        f.setDefaultCloseOperation(JFrame.EXIT_ON_CLOSE);</w:t>
      </w:r>
      <w:r>
        <w:rPr>
          <w:rFonts w:ascii="Courier New" w:hAnsi="Courier New"/>
          <w:sz w:val="19"/>
        </w:rPr>
        <w:br/>
        <w:t xml:space="preserve">        f.setVisible(true);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0C0CB20D" w14:textId="69D9F877" w:rsidR="00CD2C36" w:rsidRDefault="00EB2A3A">
      <w:r>
        <w:rPr>
          <w:noProof/>
        </w:rPr>
        <w:drawing>
          <wp:inline distT="0" distB="0" distL="0" distR="0" wp14:anchorId="004F2F73" wp14:editId="58525933">
            <wp:extent cx="6309360" cy="3294380"/>
            <wp:effectExtent l="0" t="0" r="0" b="1270"/>
            <wp:docPr id="1484146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E175345" w14:textId="77777777" w:rsidR="00CD2C36" w:rsidRDefault="00EB2A3A">
      <w:r>
        <w:rPr>
          <w:b/>
          <w:sz w:val="28"/>
        </w:rPr>
        <w:lastRenderedPageBreak/>
        <w:t>PROGRAM 5 – AWT REGISTRATION FORM</w:t>
      </w:r>
    </w:p>
    <w:p w14:paraId="3FE260E6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Frame implements ActionListener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TextField name, age;</w:t>
      </w:r>
      <w:r>
        <w:rPr>
          <w:rFonts w:ascii="Courier New" w:hAnsi="Courier New"/>
          <w:sz w:val="19"/>
        </w:rPr>
        <w:br/>
        <w:t xml:space="preserve">    Checkbox male, female;</w:t>
      </w:r>
      <w:r>
        <w:rPr>
          <w:rFonts w:ascii="Courier New" w:hAnsi="Courier New"/>
          <w:sz w:val="19"/>
        </w:rPr>
        <w:br/>
        <w:t xml:space="preserve">    Choice course;</w:t>
      </w:r>
      <w:r>
        <w:rPr>
          <w:rFonts w:ascii="Courier New" w:hAnsi="Courier New"/>
          <w:sz w:val="19"/>
        </w:rPr>
        <w:br/>
        <w:t xml:space="preserve">    Button submit;</w:t>
      </w:r>
      <w:r>
        <w:rPr>
          <w:rFonts w:ascii="Courier New" w:hAnsi="Courier New"/>
          <w:sz w:val="19"/>
        </w:rPr>
        <w:br/>
        <w:t xml:space="preserve">    Label result;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Main()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setLayout(new FlowLayout());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Label("Name:"));</w:t>
      </w:r>
      <w:r>
        <w:rPr>
          <w:rFonts w:ascii="Courier New" w:hAnsi="Courier New"/>
          <w:sz w:val="19"/>
        </w:rPr>
        <w:br/>
        <w:t xml:space="preserve">        name = new TextField(20);</w:t>
      </w:r>
      <w:r>
        <w:rPr>
          <w:rFonts w:ascii="Courier New" w:hAnsi="Courier New"/>
          <w:sz w:val="19"/>
        </w:rPr>
        <w:br/>
        <w:t xml:space="preserve">        add(name);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Label("Age:"));</w:t>
      </w:r>
      <w:r>
        <w:rPr>
          <w:rFonts w:ascii="Courier New" w:hAnsi="Courier New"/>
          <w:sz w:val="19"/>
        </w:rPr>
        <w:br/>
        <w:t xml:space="preserve">        age = new TextField(5);</w:t>
      </w:r>
      <w:r>
        <w:rPr>
          <w:rFonts w:ascii="Courier New" w:hAnsi="Courier New"/>
          <w:sz w:val="19"/>
        </w:rPr>
        <w:br/>
        <w:t xml:space="preserve">        add(age);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Label("Gender:"));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male = new Checkbox("Male");</w:t>
      </w:r>
      <w:r>
        <w:rPr>
          <w:rFonts w:ascii="Courier New" w:hAnsi="Courier New"/>
          <w:sz w:val="19"/>
        </w:rPr>
        <w:br/>
        <w:t xml:space="preserve">        female = n</w:t>
      </w:r>
      <w:r>
        <w:rPr>
          <w:rFonts w:ascii="Courier New" w:hAnsi="Courier New"/>
          <w:sz w:val="19"/>
        </w:rPr>
        <w:t>ew Checkbox("Female");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add(male);</w:t>
      </w:r>
      <w:r>
        <w:rPr>
          <w:rFonts w:ascii="Courier New" w:hAnsi="Courier New"/>
          <w:sz w:val="19"/>
        </w:rPr>
        <w:br/>
        <w:t xml:space="preserve">        add(female);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Label("Course:"));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course = new Choice();</w:t>
      </w:r>
      <w:r>
        <w:rPr>
          <w:rFonts w:ascii="Courier New" w:hAnsi="Courier New"/>
          <w:sz w:val="19"/>
        </w:rPr>
        <w:br/>
        <w:t xml:space="preserve">        course.add("Cyber Security");</w:t>
      </w:r>
      <w:r>
        <w:rPr>
          <w:rFonts w:ascii="Courier New" w:hAnsi="Courier New"/>
          <w:sz w:val="19"/>
        </w:rPr>
        <w:br/>
        <w:t xml:space="preserve">        course.add("Computer Science");</w:t>
      </w:r>
      <w:r>
        <w:rPr>
          <w:rFonts w:ascii="Courier New" w:hAnsi="Courier New"/>
          <w:sz w:val="19"/>
        </w:rPr>
        <w:br/>
        <w:t xml:space="preserve">        course.add("Information Technology");</w:t>
      </w:r>
      <w:r>
        <w:rPr>
          <w:rFonts w:ascii="Courier New" w:hAnsi="Courier New"/>
          <w:sz w:val="19"/>
        </w:rPr>
        <w:br/>
        <w:t xml:space="preserve">        add(course);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submit = new Button("Submit");</w:t>
      </w:r>
      <w:r>
        <w:rPr>
          <w:rFonts w:ascii="Courier New" w:hAnsi="Courier New"/>
          <w:sz w:val="19"/>
        </w:rPr>
        <w:br/>
        <w:t xml:space="preserve">        add(submit);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result = new Label();</w:t>
      </w:r>
      <w:r>
        <w:rPr>
          <w:rFonts w:ascii="Courier New" w:hAnsi="Courier New"/>
          <w:sz w:val="19"/>
        </w:rPr>
        <w:br/>
        <w:t xml:space="preserve">        add(result);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submit.addActionListener(this);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setTitle("Registration Form");</w:t>
      </w:r>
      <w:r>
        <w:rPr>
          <w:rFonts w:ascii="Courier New" w:hAnsi="Courier New"/>
          <w:sz w:val="19"/>
        </w:rPr>
        <w:br/>
        <w:t xml:space="preserve">        setSize(500, 300);</w:t>
      </w:r>
      <w:r>
        <w:rPr>
          <w:rFonts w:ascii="Courier New" w:hAnsi="Courier New"/>
          <w:sz w:val="19"/>
        </w:rPr>
        <w:br/>
        <w:t xml:space="preserve">        setVis</w:t>
      </w:r>
      <w:r>
        <w:rPr>
          <w:rFonts w:ascii="Courier New" w:hAnsi="Courier New"/>
          <w:sz w:val="19"/>
        </w:rPr>
        <w:t>ible(true);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actionPerformed(ActionEvent e)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{</w:t>
      </w:r>
      <w:r>
        <w:rPr>
          <w:rFonts w:ascii="Courier New" w:hAnsi="Courier New"/>
          <w:sz w:val="19"/>
        </w:rPr>
        <w:br/>
        <w:t xml:space="preserve">        String gender = "";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if (male.getState())</w:t>
      </w:r>
      <w:r>
        <w:rPr>
          <w:rFonts w:ascii="Courier New" w:hAnsi="Courier New"/>
          <w:sz w:val="19"/>
        </w:rPr>
        <w:br/>
        <w:t xml:space="preserve">            gender = "Male";</w:t>
      </w:r>
      <w:r>
        <w:rPr>
          <w:rFonts w:ascii="Courier New" w:hAnsi="Courier New"/>
          <w:sz w:val="19"/>
        </w:rPr>
        <w:br/>
        <w:t xml:space="preserve">        else if (female.getState())</w:t>
      </w:r>
      <w:r>
        <w:rPr>
          <w:rFonts w:ascii="Courier New" w:hAnsi="Courier New"/>
          <w:sz w:val="19"/>
        </w:rPr>
        <w:br/>
        <w:t xml:space="preserve">            gender = "Female";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result.setText("Name: " + name.getText()</w:t>
      </w:r>
      <w:r>
        <w:rPr>
          <w:rFonts w:ascii="Courier New" w:hAnsi="Courier New"/>
          <w:sz w:val="19"/>
        </w:rPr>
        <w:br/>
        <w:t xml:space="preserve">                + " Age: " + age.getText()</w:t>
      </w:r>
      <w:r>
        <w:rPr>
          <w:rFonts w:ascii="Courier New" w:hAnsi="Courier New"/>
          <w:sz w:val="19"/>
        </w:rPr>
        <w:br/>
        <w:t xml:space="preserve">                + " Gender: " + gender</w:t>
      </w:r>
      <w:r>
        <w:rPr>
          <w:rFonts w:ascii="Courier New" w:hAnsi="Courier New"/>
          <w:sz w:val="19"/>
        </w:rPr>
        <w:br/>
        <w:t xml:space="preserve">                + " Course: " + course.getSelectedItem());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static void main(String[] args)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new Main();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688B7CE8" w14:textId="517C0D65" w:rsidR="00CD2C36" w:rsidRDefault="00EB2A3A">
      <w:r>
        <w:rPr>
          <w:noProof/>
        </w:rPr>
        <w:drawing>
          <wp:inline distT="0" distB="0" distL="0" distR="0" wp14:anchorId="4DE60397" wp14:editId="3AD3260A">
            <wp:extent cx="6309360" cy="4864100"/>
            <wp:effectExtent l="0" t="0" r="0" b="0"/>
            <wp:docPr id="1358076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A43CB77" w14:textId="77777777" w:rsidR="00CD2C36" w:rsidRDefault="00EB2A3A">
      <w:r>
        <w:rPr>
          <w:b/>
          <w:sz w:val="28"/>
        </w:rPr>
        <w:lastRenderedPageBreak/>
        <w:t>PROGRAM 6 – DELEGATION EVENT MODEL: ACTIONEVENT AND ITEMEVENT</w:t>
      </w:r>
    </w:p>
    <w:p w14:paraId="25E15F63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Frame</w:t>
      </w:r>
      <w:r>
        <w:rPr>
          <w:rFonts w:ascii="Courier New" w:hAnsi="Courier New"/>
          <w:sz w:val="19"/>
        </w:rPr>
        <w:br/>
        <w:t xml:space="preserve">        implements ActionListener, ItemListener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Button button;</w:t>
      </w:r>
      <w:r>
        <w:rPr>
          <w:rFonts w:ascii="Courier New" w:hAnsi="Courier New"/>
          <w:sz w:val="19"/>
        </w:rPr>
        <w:br/>
        <w:t xml:space="preserve">    Checkbox checkbox;</w:t>
      </w:r>
      <w:r>
        <w:rPr>
          <w:rFonts w:ascii="Courier New" w:hAnsi="Courier New"/>
          <w:sz w:val="19"/>
        </w:rPr>
        <w:br/>
        <w:t xml:space="preserve">    Label result;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Main()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setLayout(new FlowLayout());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button = new Button("Click Me");</w:t>
      </w:r>
      <w:r>
        <w:rPr>
          <w:rFonts w:ascii="Courier New" w:hAnsi="Courier New"/>
          <w:sz w:val="19"/>
        </w:rPr>
        <w:br/>
        <w:t xml:space="preserve">        checkbox = new Checkbox("Java");</w:t>
      </w:r>
      <w:r>
        <w:rPr>
          <w:rFonts w:ascii="Courier New" w:hAnsi="Courier New"/>
          <w:sz w:val="19"/>
        </w:rPr>
        <w:br/>
        <w:t xml:space="preserve">        result = new Label("Event will appear here");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add(button);</w:t>
      </w:r>
      <w:r>
        <w:rPr>
          <w:rFonts w:ascii="Courier New" w:hAnsi="Courier New"/>
          <w:sz w:val="19"/>
        </w:rPr>
        <w:br/>
        <w:t xml:space="preserve">        add(checkbox);</w:t>
      </w:r>
      <w:r>
        <w:rPr>
          <w:rFonts w:ascii="Courier New" w:hAnsi="Courier New"/>
          <w:sz w:val="19"/>
        </w:rPr>
        <w:br/>
        <w:t xml:space="preserve">        add(result);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button.addActionListener(this);</w:t>
      </w:r>
      <w:r>
        <w:rPr>
          <w:rFonts w:ascii="Courier New" w:hAnsi="Courier New"/>
          <w:sz w:val="19"/>
        </w:rPr>
        <w:br/>
        <w:t xml:space="preserve">        checkbox.addItemListener(this);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</w:t>
      </w:r>
      <w:r>
        <w:rPr>
          <w:rFonts w:ascii="Courier New" w:hAnsi="Courier New"/>
          <w:sz w:val="19"/>
        </w:rPr>
        <w:t xml:space="preserve">     setTitle("Event Handling");</w:t>
      </w:r>
      <w:r>
        <w:rPr>
          <w:rFonts w:ascii="Courier New" w:hAnsi="Courier New"/>
          <w:sz w:val="19"/>
        </w:rPr>
        <w:br/>
        <w:t xml:space="preserve">        setSize(400, 200);</w:t>
      </w:r>
      <w:r>
        <w:rPr>
          <w:rFonts w:ascii="Courier New" w:hAnsi="Courier New"/>
          <w:sz w:val="19"/>
        </w:rPr>
        <w:br/>
        <w:t xml:space="preserve">        setVisible(true);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actionPerformed(ActionEvent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result.setText("ActionEvent occurred");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itemStateChanged(ItemEvent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result.setText("ItemEvent occurred");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static void main(String[] args)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new Main();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473AEF31" w14:textId="77777777" w:rsidR="00EB2A3A" w:rsidRDefault="00EB2A3A">
      <w:r>
        <w:rPr>
          <w:noProof/>
        </w:rPr>
        <w:lastRenderedPageBreak/>
        <w:drawing>
          <wp:inline distT="0" distB="0" distL="0" distR="0" wp14:anchorId="75609C80" wp14:editId="51C9A47B">
            <wp:extent cx="6309360" cy="3908425"/>
            <wp:effectExtent l="0" t="0" r="0" b="0"/>
            <wp:docPr id="1793862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0A36" w14:textId="2FE48B7C" w:rsidR="00CD2C36" w:rsidRDefault="00EB2A3A">
      <w:r>
        <w:rPr>
          <w:b/>
          <w:sz w:val="28"/>
        </w:rPr>
        <w:t>PROGRAM 7 – DIFFERENT SOURCES OF EVENTS</w:t>
      </w:r>
    </w:p>
    <w:p w14:paraId="28C38512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Frame</w:t>
      </w:r>
      <w:r>
        <w:rPr>
          <w:rFonts w:ascii="Courier New" w:hAnsi="Courier New"/>
          <w:sz w:val="19"/>
        </w:rPr>
        <w:br/>
        <w:t xml:space="preserve">        implements ActionListener, ItemListener,</w:t>
      </w:r>
      <w:r>
        <w:rPr>
          <w:rFonts w:ascii="Courier New" w:hAnsi="Courier New"/>
          <w:sz w:val="19"/>
        </w:rPr>
        <w:br/>
        <w:t xml:space="preserve">                   TextListener, WindowListener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Button button;</w:t>
      </w:r>
      <w:r>
        <w:rPr>
          <w:rFonts w:ascii="Courier New" w:hAnsi="Courier New"/>
          <w:sz w:val="19"/>
        </w:rPr>
        <w:br/>
        <w:t xml:space="preserve">    TextField text;</w:t>
      </w:r>
      <w:r>
        <w:rPr>
          <w:rFonts w:ascii="Courier New" w:hAnsi="Courier New"/>
          <w:sz w:val="19"/>
        </w:rPr>
        <w:br/>
        <w:t xml:space="preserve">    Checkbox checkbox;</w:t>
      </w:r>
      <w:r>
        <w:rPr>
          <w:rFonts w:ascii="Courier New" w:hAnsi="Courier New"/>
          <w:sz w:val="19"/>
        </w:rPr>
        <w:br/>
        <w:t xml:space="preserve">    Label result;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Main()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setLayout(new FlowLayout());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button = new Button("Click");</w:t>
      </w:r>
      <w:r>
        <w:rPr>
          <w:rFonts w:ascii="Courier New" w:hAnsi="Courier New"/>
          <w:sz w:val="19"/>
        </w:rPr>
        <w:br/>
        <w:t xml:space="preserve">        text = new TextField(20);</w:t>
      </w:r>
      <w:r>
        <w:rPr>
          <w:rFonts w:ascii="Courier New" w:hAnsi="Courier New"/>
          <w:sz w:val="19"/>
        </w:rPr>
        <w:br/>
        <w:t xml:space="preserve">        checkbox = new Checkbox("Java");</w:t>
      </w:r>
      <w:r>
        <w:rPr>
          <w:rFonts w:ascii="Courier New" w:hAnsi="Courier New"/>
          <w:sz w:val="19"/>
        </w:rPr>
        <w:br/>
        <w:t xml:space="preserve">        result = new Label("Event:");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add(button);</w:t>
      </w:r>
      <w:r>
        <w:rPr>
          <w:rFonts w:ascii="Courier New" w:hAnsi="Courier New"/>
          <w:sz w:val="19"/>
        </w:rPr>
        <w:br/>
        <w:t xml:space="preserve">        add(text);</w:t>
      </w:r>
      <w:r>
        <w:rPr>
          <w:rFonts w:ascii="Courier New" w:hAnsi="Courier New"/>
          <w:sz w:val="19"/>
        </w:rPr>
        <w:br/>
        <w:t xml:space="preserve">        add(checkbox);</w:t>
      </w:r>
      <w:r>
        <w:rPr>
          <w:rFonts w:ascii="Courier New" w:hAnsi="Courier New"/>
          <w:sz w:val="19"/>
        </w:rPr>
        <w:br/>
        <w:t xml:space="preserve">   </w:t>
      </w:r>
      <w:r>
        <w:rPr>
          <w:rFonts w:ascii="Courier New" w:hAnsi="Courier New"/>
          <w:sz w:val="19"/>
        </w:rPr>
        <w:t xml:space="preserve">     add(result);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button.addActionListener(this);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text.addTextListener(this);</w:t>
      </w:r>
      <w:r>
        <w:rPr>
          <w:rFonts w:ascii="Courier New" w:hAnsi="Courier New"/>
          <w:sz w:val="19"/>
        </w:rPr>
        <w:br/>
        <w:t xml:space="preserve">        checkbox.addItemListener(this);</w:t>
      </w:r>
      <w:r>
        <w:rPr>
          <w:rFonts w:ascii="Courier New" w:hAnsi="Courier New"/>
          <w:sz w:val="19"/>
        </w:rPr>
        <w:br/>
        <w:t xml:space="preserve">        addWindowListener(this);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setTitle("Event Sources");</w:t>
      </w:r>
      <w:r>
        <w:rPr>
          <w:rFonts w:ascii="Courier New" w:hAnsi="Courier New"/>
          <w:sz w:val="19"/>
        </w:rPr>
        <w:br/>
        <w:t xml:space="preserve">        setSize(500, 250);</w:t>
      </w:r>
      <w:r>
        <w:rPr>
          <w:rFonts w:ascii="Courier New" w:hAnsi="Courier New"/>
          <w:sz w:val="19"/>
        </w:rPr>
        <w:br/>
        <w:t xml:space="preserve">        setVisible(true);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actionPerformed(ActionEvent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result.setText("Source: Button | Type: ActionEvent");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textValueChanged(TextEvent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result.setText("Source: TextField | Type: TextEvent");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r>
        <w:rPr>
          <w:rFonts w:ascii="Courier New" w:hAnsi="Courier New"/>
          <w:sz w:val="19"/>
        </w:rPr>
        <w:t>public void itemStateChanged(ItemEvent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result.setText("Source: Checkbox | Type: ItemEvent");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windowClosing(WindowEvent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result.setText("Source: Window | Type: WindowEvent");</w:t>
      </w:r>
      <w:r>
        <w:rPr>
          <w:rFonts w:ascii="Courier New" w:hAnsi="Courier New"/>
          <w:sz w:val="19"/>
        </w:rPr>
        <w:br/>
        <w:t xml:space="preserve">        System.exit(0);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windowOpened(WindowEvent e) {}</w:t>
      </w:r>
      <w:r>
        <w:rPr>
          <w:rFonts w:ascii="Courier New" w:hAnsi="Courier New"/>
          <w:sz w:val="19"/>
        </w:rPr>
        <w:br/>
        <w:t xml:space="preserve">    public void windowClosed(WindowEvent e) {}</w:t>
      </w:r>
      <w:r>
        <w:rPr>
          <w:rFonts w:ascii="Courier New" w:hAnsi="Courier New"/>
          <w:sz w:val="19"/>
        </w:rPr>
        <w:br/>
        <w:t xml:space="preserve">    public void windowIconified(WindowEvent e) {}</w:t>
      </w:r>
      <w:r>
        <w:rPr>
          <w:rFonts w:ascii="Courier New" w:hAnsi="Courier New"/>
          <w:sz w:val="19"/>
        </w:rPr>
        <w:br/>
        <w:t xml:space="preserve">    public void windowDeiconified(WindowEvent e) {}</w:t>
      </w:r>
      <w:r>
        <w:rPr>
          <w:rFonts w:ascii="Courier New" w:hAnsi="Courier New"/>
          <w:sz w:val="19"/>
        </w:rPr>
        <w:br/>
        <w:t xml:space="preserve">    public void windowActivated(WindowEvent e) {}</w:t>
      </w:r>
      <w:r>
        <w:rPr>
          <w:rFonts w:ascii="Courier New" w:hAnsi="Courier New"/>
          <w:sz w:val="19"/>
        </w:rPr>
        <w:br/>
        <w:t xml:space="preserve">    p</w:t>
      </w:r>
      <w:r>
        <w:rPr>
          <w:rFonts w:ascii="Courier New" w:hAnsi="Courier New"/>
          <w:sz w:val="19"/>
        </w:rPr>
        <w:t>ublic void windowDeactivated(WindowEvent e) {}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static void main(String[] args)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new Main();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79655E07" w14:textId="2AC44637" w:rsidR="00CD2C36" w:rsidRDefault="00EB2A3A">
      <w:r>
        <w:rPr>
          <w:noProof/>
        </w:rPr>
        <w:lastRenderedPageBreak/>
        <w:drawing>
          <wp:inline distT="0" distB="0" distL="0" distR="0" wp14:anchorId="3622C0BE" wp14:editId="2BDDCFA2">
            <wp:extent cx="6309360" cy="3774440"/>
            <wp:effectExtent l="0" t="0" r="0" b="0"/>
            <wp:docPr id="239998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>PROGRAM 8 – SWING MENU-DRIVEN CALCULATOR</w:t>
      </w:r>
    </w:p>
    <w:p w14:paraId="40D51D3E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javax.swing.*;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JFrame implements ActionListener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JTextField n1, n2, result;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JMenuItem add, sub, mul, div, clear, exit;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Main()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setLayout(new FlowLayout());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n1 = new JTextField(10);</w:t>
      </w:r>
      <w:r>
        <w:rPr>
          <w:rFonts w:ascii="Courier New" w:hAnsi="Courier New"/>
          <w:sz w:val="19"/>
        </w:rPr>
        <w:br/>
        <w:t xml:space="preserve">        n2 = new JTextField(10);</w:t>
      </w:r>
      <w:r>
        <w:rPr>
          <w:rFonts w:ascii="Courier New" w:hAnsi="Courier New"/>
          <w:sz w:val="19"/>
        </w:rPr>
        <w:br/>
        <w:t xml:space="preserve">        result = new JTextField(10);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JLabel("Number 1:"));</w:t>
      </w:r>
      <w:r>
        <w:rPr>
          <w:rFonts w:ascii="Courier New" w:hAnsi="Courier New"/>
          <w:sz w:val="19"/>
        </w:rPr>
        <w:br/>
        <w:t xml:space="preserve">        add(n1);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JLabel("Number 2:"));</w:t>
      </w:r>
      <w:r>
        <w:rPr>
          <w:rFonts w:ascii="Courier New" w:hAnsi="Courier New"/>
          <w:sz w:val="19"/>
        </w:rPr>
        <w:br/>
        <w:t xml:space="preserve">        add(n2);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JLabel("Result:"));</w:t>
      </w:r>
      <w:r>
        <w:rPr>
          <w:rFonts w:ascii="Courier New" w:hAnsi="Courier New"/>
          <w:sz w:val="19"/>
        </w:rPr>
        <w:br/>
        <w:t xml:space="preserve">        add(result</w:t>
      </w:r>
      <w:r>
        <w:rPr>
          <w:rFonts w:ascii="Courier New" w:hAnsi="Courier New"/>
          <w:sz w:val="19"/>
        </w:rPr>
        <w:t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JMenuBar bar = new JMenuBar();</w:t>
      </w:r>
      <w:r>
        <w:rPr>
          <w:rFonts w:ascii="Courier New" w:hAnsi="Courier New"/>
          <w:sz w:val="19"/>
        </w:rPr>
        <w:br/>
        <w:t xml:space="preserve">        JMenu menu = new JMenu("Calculator");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br/>
        <w:t xml:space="preserve">        add = new JMenuItem("Add");</w:t>
      </w:r>
      <w:r>
        <w:rPr>
          <w:rFonts w:ascii="Courier New" w:hAnsi="Courier New"/>
          <w:sz w:val="19"/>
        </w:rPr>
        <w:br/>
        <w:t xml:space="preserve">        sub = new JMenuItem("Subtract");</w:t>
      </w:r>
      <w:r>
        <w:rPr>
          <w:rFonts w:ascii="Courier New" w:hAnsi="Courier New"/>
          <w:sz w:val="19"/>
        </w:rPr>
        <w:br/>
        <w:t xml:space="preserve">        mul = new JMenuItem("Multiply");</w:t>
      </w:r>
      <w:r>
        <w:rPr>
          <w:rFonts w:ascii="Courier New" w:hAnsi="Courier New"/>
          <w:sz w:val="19"/>
        </w:rPr>
        <w:br/>
        <w:t xml:space="preserve">        div = new JMenuItem("Divide");</w:t>
      </w:r>
      <w:r>
        <w:rPr>
          <w:rFonts w:ascii="Courier New" w:hAnsi="Courier New"/>
          <w:sz w:val="19"/>
        </w:rPr>
        <w:br/>
        <w:t xml:space="preserve">        clear = new JMenuItem("Clear");</w:t>
      </w:r>
      <w:r>
        <w:rPr>
          <w:rFonts w:ascii="Courier New" w:hAnsi="Courier New"/>
          <w:sz w:val="19"/>
        </w:rPr>
        <w:br/>
        <w:t xml:space="preserve">        exit = new JMenuItem("Exit");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menu.add(add);</w:t>
      </w:r>
      <w:r>
        <w:rPr>
          <w:rFonts w:ascii="Courier New" w:hAnsi="Courier New"/>
          <w:sz w:val="19"/>
        </w:rPr>
        <w:br/>
        <w:t xml:space="preserve">        menu.add(sub);</w:t>
      </w:r>
      <w:r>
        <w:rPr>
          <w:rFonts w:ascii="Courier New" w:hAnsi="Courier New"/>
          <w:sz w:val="19"/>
        </w:rPr>
        <w:br/>
        <w:t xml:space="preserve">        menu.add(mul);</w:t>
      </w:r>
      <w:r>
        <w:rPr>
          <w:rFonts w:ascii="Courier New" w:hAnsi="Courier New"/>
          <w:sz w:val="19"/>
        </w:rPr>
        <w:br/>
        <w:t xml:space="preserve">        menu.add(div);</w:t>
      </w:r>
      <w:r>
        <w:rPr>
          <w:rFonts w:ascii="Courier New" w:hAnsi="Courier New"/>
          <w:sz w:val="19"/>
        </w:rPr>
        <w:br/>
        <w:t xml:space="preserve">        menu.add(clear);</w:t>
      </w:r>
      <w:r>
        <w:rPr>
          <w:rFonts w:ascii="Courier New" w:hAnsi="Courier New"/>
          <w:sz w:val="19"/>
        </w:rPr>
        <w:br/>
        <w:t xml:space="preserve">        menu.add(exit);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bar.add(menu);</w:t>
      </w:r>
      <w:r>
        <w:rPr>
          <w:rFonts w:ascii="Courier New" w:hAnsi="Courier New"/>
          <w:sz w:val="19"/>
        </w:rPr>
        <w:br/>
        <w:t xml:space="preserve">        setJMenuBar(b</w:t>
      </w:r>
      <w:r>
        <w:rPr>
          <w:rFonts w:ascii="Courier New" w:hAnsi="Courier New"/>
          <w:sz w:val="19"/>
        </w:rPr>
        <w:t>ar);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add.addActionListener(this);</w:t>
      </w:r>
      <w:r>
        <w:rPr>
          <w:rFonts w:ascii="Courier New" w:hAnsi="Courier New"/>
          <w:sz w:val="19"/>
        </w:rPr>
        <w:br/>
        <w:t xml:space="preserve">        sub.addActionListener(this);</w:t>
      </w:r>
      <w:r>
        <w:rPr>
          <w:rFonts w:ascii="Courier New" w:hAnsi="Courier New"/>
          <w:sz w:val="19"/>
        </w:rPr>
        <w:br/>
        <w:t xml:space="preserve">        mul.addActionListener(this);</w:t>
      </w:r>
      <w:r>
        <w:rPr>
          <w:rFonts w:ascii="Courier New" w:hAnsi="Courier New"/>
          <w:sz w:val="19"/>
        </w:rPr>
        <w:br/>
        <w:t xml:space="preserve">        div.addActionListener(this);</w:t>
      </w:r>
      <w:r>
        <w:rPr>
          <w:rFonts w:ascii="Courier New" w:hAnsi="Courier New"/>
          <w:sz w:val="19"/>
        </w:rPr>
        <w:br/>
        <w:t xml:space="preserve">        clear.addActionListener(this);</w:t>
      </w:r>
      <w:r>
        <w:rPr>
          <w:rFonts w:ascii="Courier New" w:hAnsi="Courier New"/>
          <w:sz w:val="19"/>
        </w:rPr>
        <w:br/>
        <w:t xml:space="preserve">        exit.addActionListener(this);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setTitle("Menu Calculator");</w:t>
      </w:r>
      <w:r>
        <w:rPr>
          <w:rFonts w:ascii="Courier New" w:hAnsi="Courier New"/>
          <w:sz w:val="19"/>
        </w:rPr>
        <w:br/>
        <w:t xml:space="preserve">        setSize(400, 250);</w:t>
      </w:r>
      <w:r>
        <w:rPr>
          <w:rFonts w:ascii="Courier New" w:hAnsi="Courier New"/>
          <w:sz w:val="19"/>
        </w:rPr>
        <w:br/>
        <w:t xml:space="preserve">        setDefaultCloseOperation(JFrame.EXIT_ON_CLOSE);</w:t>
      </w:r>
      <w:r>
        <w:rPr>
          <w:rFonts w:ascii="Courier New" w:hAnsi="Courier New"/>
          <w:sz w:val="19"/>
        </w:rPr>
        <w:br/>
        <w:t xml:space="preserve">        setVisible(true);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actionPerformed(ActionEvent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if (e.getSource() == clear)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n1.setText("");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n2.setText("");</w:t>
      </w:r>
      <w:r>
        <w:rPr>
          <w:rFonts w:ascii="Courier New" w:hAnsi="Courier New"/>
          <w:sz w:val="19"/>
        </w:rPr>
        <w:br/>
        <w:t xml:space="preserve">            result.setText("");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    else if (e.getSource() == exit)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System.exit(0);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    else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double a = Double.parseDouble(n1.getText());</w:t>
      </w:r>
      <w:r>
        <w:rPr>
          <w:rFonts w:ascii="Courier New" w:hAnsi="Courier New"/>
          <w:sz w:val="19"/>
        </w:rPr>
        <w:br/>
        <w:t xml:space="preserve">            double b = Double.parseDouble(n2.getText());</w:t>
      </w:r>
      <w:r>
        <w:rPr>
          <w:rFonts w:ascii="Courier New" w:hAnsi="Courier New"/>
          <w:sz w:val="19"/>
        </w:rPr>
        <w:br/>
        <w:t xml:space="preserve">            double r = 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    if (e.getSource() == add)</w:t>
      </w:r>
      <w:r>
        <w:rPr>
          <w:rFonts w:ascii="Courier New" w:hAnsi="Courier New"/>
          <w:sz w:val="19"/>
        </w:rPr>
        <w:br/>
        <w:t xml:space="preserve">                r = a + b;</w:t>
      </w:r>
      <w:r>
        <w:rPr>
          <w:rFonts w:ascii="Courier New" w:hAnsi="Courier New"/>
          <w:sz w:val="19"/>
        </w:rPr>
        <w:br/>
        <w:t xml:space="preserve">            else if (e.getSource() == sub)</w:t>
      </w:r>
      <w:r>
        <w:rPr>
          <w:rFonts w:ascii="Courier New" w:hAnsi="Courier New"/>
          <w:sz w:val="19"/>
        </w:rPr>
        <w:br/>
        <w:t xml:space="preserve">                r = a - b;</w:t>
      </w:r>
      <w:r>
        <w:rPr>
          <w:rFonts w:ascii="Courier New" w:hAnsi="Courier New"/>
          <w:sz w:val="19"/>
        </w:rPr>
        <w:br/>
        <w:t xml:space="preserve">            else if (e.getSource() == mul)</w:t>
      </w:r>
      <w:r>
        <w:rPr>
          <w:rFonts w:ascii="Courier New" w:hAnsi="Courier New"/>
          <w:sz w:val="19"/>
        </w:rPr>
        <w:br/>
        <w:t xml:space="preserve">            </w:t>
      </w:r>
      <w:r>
        <w:rPr>
          <w:rFonts w:ascii="Courier New" w:hAnsi="Courier New"/>
          <w:sz w:val="19"/>
        </w:rPr>
        <w:t xml:space="preserve">    r = a * b;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    else if (e.getSource() == div)</w:t>
      </w:r>
      <w:r>
        <w:rPr>
          <w:rFonts w:ascii="Courier New" w:hAnsi="Courier New"/>
          <w:sz w:val="19"/>
        </w:rPr>
        <w:br/>
        <w:t xml:space="preserve">                r = a / b;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    result.setText(String.valueOf(r));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static void main(String[] args)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new Main();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3EDB8723" w14:textId="469BB6E5" w:rsidR="00CD2C36" w:rsidRDefault="00EB2A3A">
      <w:r>
        <w:rPr>
          <w:noProof/>
        </w:rPr>
        <w:drawing>
          <wp:inline distT="0" distB="0" distL="0" distR="0" wp14:anchorId="608F0C94" wp14:editId="51C4A037">
            <wp:extent cx="6309360" cy="3994785"/>
            <wp:effectExtent l="0" t="0" r="0" b="5715"/>
            <wp:docPr id="677797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>PROGRAM 9 – APPLET: DRAW LINE, RECTANGLE, OVAL AND CHANGE COLOR</w:t>
      </w:r>
    </w:p>
    <w:p w14:paraId="06DC22BC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java.applet.Applet;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Applet implements ItemListener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Choice shape, color;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init()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shape = new Choice();</w:t>
      </w:r>
      <w:r>
        <w:rPr>
          <w:rFonts w:ascii="Courier New" w:hAnsi="Courier New"/>
          <w:sz w:val="19"/>
        </w:rPr>
        <w:br/>
        <w:t xml:space="preserve">        shape.add("Line");</w:t>
      </w:r>
      <w:r>
        <w:rPr>
          <w:rFonts w:ascii="Courier New" w:hAnsi="Courier New"/>
          <w:sz w:val="19"/>
        </w:rPr>
        <w:br/>
        <w:t xml:space="preserve">        shape.add("Rectangle");</w:t>
      </w:r>
      <w:r>
        <w:rPr>
          <w:rFonts w:ascii="Courier New" w:hAnsi="Courier New"/>
          <w:sz w:val="19"/>
        </w:rPr>
        <w:br/>
        <w:t xml:space="preserve">        shape.add("Oval");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br/>
        <w:t xml:space="preserve">        color = new Choice();</w:t>
      </w:r>
      <w:r>
        <w:rPr>
          <w:rFonts w:ascii="Courier New" w:hAnsi="Courier New"/>
          <w:sz w:val="19"/>
        </w:rPr>
        <w:br/>
        <w:t xml:space="preserve">        color.add("Red");</w:t>
      </w:r>
      <w:r>
        <w:rPr>
          <w:rFonts w:ascii="Courier New" w:hAnsi="Courier New"/>
          <w:sz w:val="19"/>
        </w:rPr>
        <w:br/>
        <w:t xml:space="preserve">        color.add("Blue");</w:t>
      </w:r>
      <w:r>
        <w:rPr>
          <w:rFonts w:ascii="Courier New" w:hAnsi="Courier New"/>
          <w:sz w:val="19"/>
        </w:rPr>
        <w:br/>
        <w:t xml:space="preserve">        color.add("Green");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Label("Shape:"));</w:t>
      </w:r>
      <w:r>
        <w:rPr>
          <w:rFonts w:ascii="Courier New" w:hAnsi="Courier New"/>
          <w:sz w:val="19"/>
        </w:rPr>
        <w:br/>
        <w:t xml:space="preserve">        add(shape);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Label("Color:"));</w:t>
      </w:r>
      <w:r>
        <w:rPr>
          <w:rFonts w:ascii="Courier New" w:hAnsi="Courier New"/>
          <w:sz w:val="19"/>
        </w:rPr>
        <w:br/>
        <w:t xml:space="preserve">        add(color);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shape</w:t>
      </w:r>
      <w:r>
        <w:rPr>
          <w:rFonts w:ascii="Courier New" w:hAnsi="Courier New"/>
          <w:sz w:val="19"/>
        </w:rPr>
        <w:t>.addItemListener(this);</w:t>
      </w:r>
      <w:r>
        <w:rPr>
          <w:rFonts w:ascii="Courier New" w:hAnsi="Courier New"/>
          <w:sz w:val="19"/>
        </w:rPr>
        <w:br/>
        <w:t xml:space="preserve">        color.addItemListener(this);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itemStateChanged(ItemEvent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repaint();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paint(Graphics g)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if (color.getSelectedItem().equals("Red"))</w:t>
      </w:r>
      <w:r>
        <w:rPr>
          <w:rFonts w:ascii="Courier New" w:hAnsi="Courier New"/>
          <w:sz w:val="19"/>
        </w:rPr>
        <w:br/>
        <w:t xml:space="preserve">            g.setColor(Color.RED);</w:t>
      </w:r>
      <w:r>
        <w:rPr>
          <w:rFonts w:ascii="Courier New" w:hAnsi="Courier New"/>
          <w:sz w:val="19"/>
        </w:rPr>
        <w:br/>
        <w:t xml:space="preserve">        else if (color.getSelectedItem().equals("Blue"))</w:t>
      </w:r>
      <w:r>
        <w:rPr>
          <w:rFonts w:ascii="Courier New" w:hAnsi="Courier New"/>
          <w:sz w:val="19"/>
        </w:rPr>
        <w:br/>
        <w:t xml:space="preserve">            g.setColor(Color.BLUE);</w:t>
      </w:r>
      <w:r>
        <w:rPr>
          <w:rFonts w:ascii="Courier New" w:hAnsi="Courier New"/>
          <w:sz w:val="19"/>
        </w:rPr>
        <w:br/>
        <w:t xml:space="preserve">        else</w:t>
      </w:r>
      <w:r>
        <w:rPr>
          <w:rFonts w:ascii="Courier New" w:hAnsi="Courier New"/>
          <w:sz w:val="19"/>
        </w:rPr>
        <w:br/>
        <w:t xml:space="preserve">            g.setColor(Color.GREEN);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String s = shape.getSelectedItem();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if (s.equals("Line"))</w:t>
      </w:r>
      <w:r>
        <w:rPr>
          <w:rFonts w:ascii="Courier New" w:hAnsi="Courier New"/>
          <w:sz w:val="19"/>
        </w:rPr>
        <w:br/>
        <w:t xml:space="preserve">            g.drawLin</w:t>
      </w:r>
      <w:r>
        <w:rPr>
          <w:rFonts w:ascii="Courier New" w:hAnsi="Courier New"/>
          <w:sz w:val="19"/>
        </w:rPr>
        <w:t>e(100, 150, 300, 150);</w:t>
      </w:r>
      <w:r>
        <w:rPr>
          <w:rFonts w:ascii="Courier New" w:hAnsi="Courier New"/>
          <w:sz w:val="19"/>
        </w:rPr>
        <w:br/>
        <w:t xml:space="preserve">        else if (s.equals("Rectangle"))</w:t>
      </w:r>
      <w:r>
        <w:rPr>
          <w:rFonts w:ascii="Courier New" w:hAnsi="Courier New"/>
          <w:sz w:val="19"/>
        </w:rPr>
        <w:br/>
        <w:t xml:space="preserve">            g.drawRect(100, 100, 200, 100);</w:t>
      </w:r>
      <w:r>
        <w:rPr>
          <w:rFonts w:ascii="Courier New" w:hAnsi="Courier New"/>
          <w:sz w:val="19"/>
        </w:rPr>
        <w:br/>
        <w:t xml:space="preserve">        else</w:t>
      </w:r>
      <w:r>
        <w:rPr>
          <w:rFonts w:ascii="Courier New" w:hAnsi="Courier New"/>
          <w:sz w:val="19"/>
        </w:rPr>
        <w:br/>
        <w:t xml:space="preserve">            g.drawOval(100, 100, 200, 100);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46036B25" w14:textId="2C4C3CE8" w:rsidR="00CD2C36" w:rsidRDefault="00EB2A3A">
      <w:r>
        <w:rPr>
          <w:noProof/>
        </w:rPr>
        <w:lastRenderedPageBreak/>
        <w:drawing>
          <wp:inline distT="0" distB="0" distL="0" distR="0" wp14:anchorId="6634D5C2" wp14:editId="09540C55">
            <wp:extent cx="6309360" cy="3380105"/>
            <wp:effectExtent l="0" t="0" r="0" b="0"/>
            <wp:docPr id="1798922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>PROGRAM 10 – STUDENT RECORD GUI: ADD, UPDATE, DELETE AND DISPLAY</w:t>
      </w:r>
    </w:p>
    <w:p w14:paraId="0C323692" w14:textId="77777777" w:rsidR="00CD2C36" w:rsidRDefault="00EB2A3A">
      <w:pPr>
        <w:spacing w:after="160"/>
      </w:pPr>
      <w:r>
        <w:rPr>
          <w:rFonts w:ascii="Courier New" w:hAnsi="Courier New"/>
          <w:sz w:val="19"/>
        </w:rPr>
        <w:t>import javax.swing.*;</w:t>
      </w:r>
      <w:r>
        <w:rPr>
          <w:rFonts w:ascii="Courier New" w:hAnsi="Courier New"/>
          <w:sz w:val="19"/>
        </w:rPr>
        <w:br/>
        <w:t>import java.awt.*;</w:t>
      </w:r>
      <w:r>
        <w:rPr>
          <w:rFonts w:ascii="Courier New" w:hAnsi="Courier New"/>
          <w:sz w:val="19"/>
        </w:rPr>
        <w:br/>
        <w:t>import java.awt.event.*;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Main extends JFrame implements ActionListener</w:t>
      </w:r>
      <w:r>
        <w:rPr>
          <w:rFonts w:ascii="Courier New" w:hAnsi="Courier New"/>
          <w:sz w:val="19"/>
        </w:rPr>
        <w:br/>
        <w:t>{</w:t>
      </w:r>
      <w:r>
        <w:rPr>
          <w:rFonts w:ascii="Courier New" w:hAnsi="Courier New"/>
          <w:sz w:val="19"/>
        </w:rPr>
        <w:br/>
        <w:t xml:space="preserve">    JTextField id, name, marks;</w:t>
      </w:r>
      <w:r>
        <w:rPr>
          <w:rFonts w:ascii="Courier New" w:hAnsi="Courier New"/>
          <w:sz w:val="19"/>
        </w:rPr>
        <w:br/>
        <w:t xml:space="preserve">    JTextArea display;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JButton add, update, delete, show;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String studentId = "";</w:t>
      </w:r>
      <w:r>
        <w:rPr>
          <w:rFonts w:ascii="Courier New" w:hAnsi="Courier New"/>
          <w:sz w:val="19"/>
        </w:rPr>
        <w:br/>
        <w:t xml:space="preserve">    String studentName = "";</w:t>
      </w:r>
      <w:r>
        <w:rPr>
          <w:rFonts w:ascii="Courier New" w:hAnsi="Courier New"/>
          <w:sz w:val="19"/>
        </w:rPr>
        <w:br/>
        <w:t xml:space="preserve">    String studentMarks = "";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Main()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setLayout(new FlowLayout());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JLabel("Student ID:"));</w:t>
      </w:r>
      <w:r>
        <w:rPr>
          <w:rFonts w:ascii="Courier New" w:hAnsi="Courier New"/>
          <w:sz w:val="19"/>
        </w:rPr>
        <w:br/>
        <w:t xml:space="preserve">        id = new JTextField(15);</w:t>
      </w:r>
      <w:r>
        <w:rPr>
          <w:rFonts w:ascii="Courier New" w:hAnsi="Courier New"/>
          <w:sz w:val="19"/>
        </w:rPr>
        <w:br/>
        <w:t xml:space="preserve">        add(id);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JLabel("Name:"));</w:t>
      </w:r>
      <w:r>
        <w:rPr>
          <w:rFonts w:ascii="Courier New" w:hAnsi="Courier New"/>
          <w:sz w:val="19"/>
        </w:rPr>
        <w:br/>
        <w:t xml:space="preserve">        name = new JTextField(15);</w:t>
      </w:r>
      <w:r>
        <w:rPr>
          <w:rFonts w:ascii="Courier New" w:hAnsi="Courier New"/>
          <w:sz w:val="19"/>
        </w:rPr>
        <w:br/>
        <w:t xml:space="preserve">       </w:t>
      </w:r>
      <w:r>
        <w:rPr>
          <w:rFonts w:ascii="Courier New" w:hAnsi="Courier New"/>
          <w:sz w:val="19"/>
        </w:rPr>
        <w:t xml:space="preserve"> add(name);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add(new JLabel("Marks:"));</w:t>
      </w:r>
      <w:r>
        <w:rPr>
          <w:rFonts w:ascii="Courier New" w:hAnsi="Courier New"/>
          <w:sz w:val="19"/>
        </w:rPr>
        <w:br/>
        <w:t xml:space="preserve">        marks = new JTextField(15);</w:t>
      </w:r>
      <w:r>
        <w:rPr>
          <w:rFonts w:ascii="Courier New" w:hAnsi="Courier New"/>
          <w:sz w:val="19"/>
        </w:rPr>
        <w:br/>
        <w:t xml:space="preserve">        add(marks);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br/>
        <w:t xml:space="preserve">        add = new JButton("Add");</w:t>
      </w:r>
      <w:r>
        <w:rPr>
          <w:rFonts w:ascii="Courier New" w:hAnsi="Courier New"/>
          <w:sz w:val="19"/>
        </w:rPr>
        <w:br/>
        <w:t xml:space="preserve">        update = new JButton("Update");</w:t>
      </w:r>
      <w:r>
        <w:rPr>
          <w:rFonts w:ascii="Courier New" w:hAnsi="Courier New"/>
          <w:sz w:val="19"/>
        </w:rPr>
        <w:br/>
        <w:t xml:space="preserve">        delete = new JButton("Delete");</w:t>
      </w:r>
      <w:r>
        <w:rPr>
          <w:rFonts w:ascii="Courier New" w:hAnsi="Courier New"/>
          <w:sz w:val="19"/>
        </w:rPr>
        <w:br/>
        <w:t xml:space="preserve">        show = new JButton("Display");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add(add);</w:t>
      </w:r>
      <w:r>
        <w:rPr>
          <w:rFonts w:ascii="Courier New" w:hAnsi="Courier New"/>
          <w:sz w:val="19"/>
        </w:rPr>
        <w:br/>
        <w:t xml:space="preserve">        add(update);</w:t>
      </w:r>
      <w:r>
        <w:rPr>
          <w:rFonts w:ascii="Courier New" w:hAnsi="Courier New"/>
          <w:sz w:val="19"/>
        </w:rPr>
        <w:br/>
        <w:t xml:space="preserve">        add(delete);</w:t>
      </w:r>
      <w:r>
        <w:rPr>
          <w:rFonts w:ascii="Courier New" w:hAnsi="Courier New"/>
          <w:sz w:val="19"/>
        </w:rPr>
        <w:br/>
        <w:t xml:space="preserve">        add(show);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display = new JTextArea(8, 30);</w:t>
      </w:r>
      <w:r>
        <w:rPr>
          <w:rFonts w:ascii="Courier New" w:hAnsi="Courier New"/>
          <w:sz w:val="19"/>
        </w:rPr>
        <w:br/>
        <w:t xml:space="preserve">        add(display);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add.addActionListener(this);</w:t>
      </w:r>
      <w:r>
        <w:rPr>
          <w:rFonts w:ascii="Courier New" w:hAnsi="Courier New"/>
          <w:sz w:val="19"/>
        </w:rPr>
        <w:br/>
        <w:t xml:space="preserve">        update.addActionListener(this);</w:t>
      </w:r>
      <w:r>
        <w:rPr>
          <w:rFonts w:ascii="Courier New" w:hAnsi="Courier New"/>
          <w:sz w:val="19"/>
        </w:rPr>
        <w:br/>
        <w:t xml:space="preserve">        delete.addActionListener(</w:t>
      </w:r>
      <w:r>
        <w:rPr>
          <w:rFonts w:ascii="Courier New" w:hAnsi="Courier New"/>
          <w:sz w:val="19"/>
        </w:rPr>
        <w:t>this);</w:t>
      </w:r>
      <w:r>
        <w:rPr>
          <w:rFonts w:ascii="Courier New" w:hAnsi="Courier New"/>
          <w:sz w:val="19"/>
        </w:rPr>
        <w:br/>
        <w:t xml:space="preserve">        show.addActionListener(this);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setTitle("Student Record");</w:t>
      </w:r>
      <w:r>
        <w:rPr>
          <w:rFonts w:ascii="Courier New" w:hAnsi="Courier New"/>
          <w:sz w:val="19"/>
        </w:rPr>
        <w:br/>
        <w:t xml:space="preserve">        setSize(450, 400);</w:t>
      </w:r>
      <w:r>
        <w:rPr>
          <w:rFonts w:ascii="Courier New" w:hAnsi="Courier New"/>
          <w:sz w:val="19"/>
        </w:rPr>
        <w:br/>
        <w:t xml:space="preserve">        setDefaultCloseOperation(JFrame.EXIT_ON_CLOSE);</w:t>
      </w:r>
      <w:r>
        <w:rPr>
          <w:rFonts w:ascii="Courier New" w:hAnsi="Courier New"/>
          <w:sz w:val="19"/>
        </w:rPr>
        <w:br/>
        <w:t xml:space="preserve">        setVisible(true);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void actionPerformed(ActionEvent e)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if (e.getSource() == add)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studentId = id.getText();</w:t>
      </w:r>
      <w:r>
        <w:rPr>
          <w:rFonts w:ascii="Courier New" w:hAnsi="Courier New"/>
          <w:sz w:val="19"/>
        </w:rPr>
        <w:br/>
        <w:t xml:space="preserve">            studentName = name.getText();</w:t>
      </w:r>
      <w:r>
        <w:rPr>
          <w:rFonts w:ascii="Courier New" w:hAnsi="Courier New"/>
          <w:sz w:val="19"/>
        </w:rPr>
        <w:br/>
        <w:t xml:space="preserve">            studentMarks = marks.getText();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    display.setText("Student Added Successfully");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    else if (e.getS</w:t>
      </w:r>
      <w:r>
        <w:rPr>
          <w:rFonts w:ascii="Courier New" w:hAnsi="Courier New"/>
          <w:sz w:val="19"/>
        </w:rPr>
        <w:t>ource() == update)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studentName = name.getText();</w:t>
      </w:r>
      <w:r>
        <w:rPr>
          <w:rFonts w:ascii="Courier New" w:hAnsi="Courier New"/>
          <w:sz w:val="19"/>
        </w:rPr>
        <w:br/>
        <w:t xml:space="preserve">            studentMarks = marks.getText();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    display.setText("Student Updated Successfully");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    else if (e.getSource() == delete)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studentId = "";</w:t>
      </w:r>
      <w:r>
        <w:rPr>
          <w:rFonts w:ascii="Courier New" w:hAnsi="Courier New"/>
          <w:sz w:val="19"/>
        </w:rPr>
        <w:br/>
        <w:t xml:space="preserve">            studentName = "";</w:t>
      </w:r>
      <w:r>
        <w:rPr>
          <w:rFonts w:ascii="Courier New" w:hAnsi="Courier New"/>
          <w:sz w:val="19"/>
        </w:rPr>
        <w:br/>
        <w:t xml:space="preserve">            studentMarks = "";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    display.setText("Student Deleted Successfully");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    else if (e.getSource() == show)</w:t>
      </w:r>
      <w:r>
        <w:rPr>
          <w:rFonts w:ascii="Courier New" w:hAnsi="Courier New"/>
          <w:sz w:val="19"/>
        </w:rPr>
        <w:br/>
        <w:t xml:space="preserve">        {</w:t>
      </w:r>
      <w:r>
        <w:rPr>
          <w:rFonts w:ascii="Courier New" w:hAnsi="Courier New"/>
          <w:sz w:val="19"/>
        </w:rPr>
        <w:br/>
        <w:t xml:space="preserve">            display.setText(</w:t>
      </w:r>
      <w:r>
        <w:rPr>
          <w:rFonts w:ascii="Courier New" w:hAnsi="Courier New"/>
          <w:sz w:val="19"/>
        </w:rPr>
        <w:br/>
        <w:t xml:space="preserve">                "Student ID: " + </w:t>
      </w:r>
      <w:r>
        <w:rPr>
          <w:rFonts w:ascii="Courier New" w:hAnsi="Courier New"/>
          <w:sz w:val="19"/>
        </w:rPr>
        <w:t>studentId +</w:t>
      </w:r>
      <w:r>
        <w:rPr>
          <w:rFonts w:ascii="Courier New" w:hAnsi="Courier New"/>
          <w:sz w:val="19"/>
        </w:rPr>
        <w:br/>
        <w:t xml:space="preserve">                "\nName: " + studentName +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        "\nMarks: " + studentMarks</w:t>
      </w:r>
      <w:r>
        <w:rPr>
          <w:rFonts w:ascii="Courier New" w:hAnsi="Courier New"/>
          <w:sz w:val="19"/>
        </w:rPr>
        <w:br/>
        <w:t xml:space="preserve">            );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static void main(String[] args)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new Main();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</w:p>
    <w:p w14:paraId="0B179F6B" w14:textId="03C95572" w:rsidR="00CD2C36" w:rsidRDefault="00EB2A3A">
      <w:r>
        <w:rPr>
          <w:noProof/>
        </w:rPr>
        <w:drawing>
          <wp:inline distT="0" distB="0" distL="0" distR="0" wp14:anchorId="7E2CEFAE" wp14:editId="70FCCB55">
            <wp:extent cx="6309360" cy="4173855"/>
            <wp:effectExtent l="0" t="0" r="0" b="0"/>
            <wp:docPr id="2070997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C3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812114">
    <w:abstractNumId w:val="8"/>
  </w:num>
  <w:num w:numId="2" w16cid:durableId="865097970">
    <w:abstractNumId w:val="6"/>
  </w:num>
  <w:num w:numId="3" w16cid:durableId="1987975185">
    <w:abstractNumId w:val="5"/>
  </w:num>
  <w:num w:numId="4" w16cid:durableId="1719864819">
    <w:abstractNumId w:val="4"/>
  </w:num>
  <w:num w:numId="5" w16cid:durableId="706833040">
    <w:abstractNumId w:val="7"/>
  </w:num>
  <w:num w:numId="6" w16cid:durableId="293020371">
    <w:abstractNumId w:val="3"/>
  </w:num>
  <w:num w:numId="7" w16cid:durableId="558370081">
    <w:abstractNumId w:val="2"/>
  </w:num>
  <w:num w:numId="8" w16cid:durableId="1483691390">
    <w:abstractNumId w:val="1"/>
  </w:num>
  <w:num w:numId="9" w16cid:durableId="169307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5E9A"/>
    <w:rsid w:val="00AA1D8D"/>
    <w:rsid w:val="00B47730"/>
    <w:rsid w:val="00CB0664"/>
    <w:rsid w:val="00CD2C36"/>
    <w:rsid w:val="00EB2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1777F"/>
  <w14:defaultImageDpi w14:val="300"/>
  <w15:docId w15:val="{0FC10937-0723-460A-A057-566878F3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1884</Words>
  <Characters>10740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 Reddy</cp:lastModifiedBy>
  <cp:revision>2</cp:revision>
  <dcterms:created xsi:type="dcterms:W3CDTF">2026-08-19T14:12:00Z</dcterms:created>
  <dcterms:modified xsi:type="dcterms:W3CDTF">2026-08-19T14:12:00Z</dcterms:modified>
  <cp:category/>
</cp:coreProperties>
</file>